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3 Test Data Design Tables</w:t>
      </w:r>
    </w:p>
    <w:p>
      <w:pPr>
        <w:pStyle w:val="Heading2"/>
      </w:pPr>
      <w:r>
        <w:t>Table 3.10.1: Login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Input Data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TC001</w:t>
            </w:r>
          </w:p>
        </w:tc>
        <w:tc>
          <w:tcPr>
            <w:tcW w:type="dxa" w:w="1440"/>
          </w:tcPr>
          <w:p>
            <w:r>
              <w:t>Valid student login</w:t>
            </w:r>
          </w:p>
        </w:tc>
        <w:tc>
          <w:tcPr>
            <w:tcW w:type="dxa" w:w="1440"/>
          </w:tcPr>
          <w:p>
            <w:r>
              <w:t>Correct email and password</w:t>
            </w:r>
          </w:p>
        </w:tc>
        <w:tc>
          <w:tcPr>
            <w:tcW w:type="dxa" w:w="1440"/>
          </w:tcPr>
          <w:p>
            <w:r>
              <w:t>User redirected to student dashboard</w:t>
            </w:r>
          </w:p>
        </w:tc>
        <w:tc>
          <w:tcPr>
            <w:tcW w:type="dxa" w:w="1440"/>
          </w:tcPr>
          <w:p>
            <w:r>
              <w:t>System redirected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TC002</w:t>
            </w:r>
          </w:p>
        </w:tc>
        <w:tc>
          <w:tcPr>
            <w:tcW w:type="dxa" w:w="1440"/>
          </w:tcPr>
          <w:p>
            <w:r>
              <w:t>Valid admin login</w:t>
            </w:r>
          </w:p>
        </w:tc>
        <w:tc>
          <w:tcPr>
            <w:tcW w:type="dxa" w:w="1440"/>
          </w:tcPr>
          <w:p>
            <w:r>
              <w:t>Correct admin credentials</w:t>
            </w:r>
          </w:p>
        </w:tc>
        <w:tc>
          <w:tcPr>
            <w:tcW w:type="dxa" w:w="1440"/>
          </w:tcPr>
          <w:p>
            <w:r>
              <w:t>User redirected to admin dashboard</w:t>
            </w:r>
          </w:p>
        </w:tc>
        <w:tc>
          <w:tcPr>
            <w:tcW w:type="dxa" w:w="1440"/>
          </w:tcPr>
          <w:p>
            <w:r>
              <w:t>System redirected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TC003</w:t>
            </w:r>
          </w:p>
        </w:tc>
        <w:tc>
          <w:tcPr>
            <w:tcW w:type="dxa" w:w="1440"/>
          </w:tcPr>
          <w:p>
            <w:r>
              <w:t>Invalid password</w:t>
            </w:r>
          </w:p>
        </w:tc>
        <w:tc>
          <w:tcPr>
            <w:tcW w:type="dxa" w:w="1440"/>
          </w:tcPr>
          <w:p>
            <w:r>
              <w:t>Correct email with wrong password</w:t>
            </w:r>
          </w:p>
        </w:tc>
        <w:tc>
          <w:tcPr>
            <w:tcW w:type="dxa" w:w="1440"/>
          </w:tcPr>
          <w:p>
            <w:r>
              <w:t>Error message displayed</w:t>
            </w:r>
          </w:p>
        </w:tc>
        <w:tc>
          <w:tcPr>
            <w:tcW w:type="dxa" w:w="1440"/>
          </w:tcPr>
          <w:p>
            <w:r>
              <w:t>Error message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TC004</w:t>
            </w:r>
          </w:p>
        </w:tc>
        <w:tc>
          <w:tcPr>
            <w:tcW w:type="dxa" w:w="1440"/>
          </w:tcPr>
          <w:p>
            <w:r>
              <w:t>Empty login fields</w:t>
            </w:r>
          </w:p>
        </w:tc>
        <w:tc>
          <w:tcPr>
            <w:tcW w:type="dxa" w:w="1440"/>
          </w:tcPr>
          <w:p>
            <w:r>
              <w:t>Blank email and password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TC005</w:t>
            </w:r>
          </w:p>
        </w:tc>
        <w:tc>
          <w:tcPr>
            <w:tcW w:type="dxa" w:w="1440"/>
          </w:tcPr>
          <w:p>
            <w:r>
              <w:t>Unauthorized login attempt</w:t>
            </w:r>
          </w:p>
        </w:tc>
        <w:tc>
          <w:tcPr>
            <w:tcW w:type="dxa" w:w="1440"/>
          </w:tcPr>
          <w:p>
            <w:r>
              <w:t>Invalid credentials</w:t>
            </w:r>
          </w:p>
        </w:tc>
        <w:tc>
          <w:tcPr>
            <w:tcW w:type="dxa" w:w="1440"/>
          </w:tcPr>
          <w:p>
            <w:r>
              <w:t>Access denied</w:t>
            </w:r>
          </w:p>
        </w:tc>
        <w:tc>
          <w:tcPr>
            <w:tcW w:type="dxa" w:w="1440"/>
          </w:tcPr>
          <w:p>
            <w:r>
              <w:t>Access denied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Table 3.10.2: Registration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Input Data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TC006</w:t>
            </w:r>
          </w:p>
        </w:tc>
        <w:tc>
          <w:tcPr>
            <w:tcW w:type="dxa" w:w="1440"/>
          </w:tcPr>
          <w:p>
            <w:r>
              <w:t>Valid student registration</w:t>
            </w:r>
          </w:p>
        </w:tc>
        <w:tc>
          <w:tcPr>
            <w:tcW w:type="dxa" w:w="1440"/>
          </w:tcPr>
          <w:p>
            <w:r>
              <w:t>Valid registration details</w:t>
            </w:r>
          </w:p>
        </w:tc>
        <w:tc>
          <w:tcPr>
            <w:tcW w:type="dxa" w:w="1440"/>
          </w:tcPr>
          <w:p>
            <w:r>
              <w:t>Student account created</w:t>
            </w:r>
          </w:p>
        </w:tc>
        <w:tc>
          <w:tcPr>
            <w:tcW w:type="dxa" w:w="1440"/>
          </w:tcPr>
          <w:p>
            <w:r>
              <w:t>Account created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TC007</w:t>
            </w:r>
          </w:p>
        </w:tc>
        <w:tc>
          <w:tcPr>
            <w:tcW w:type="dxa" w:w="1440"/>
          </w:tcPr>
          <w:p>
            <w:r>
              <w:t>Duplicate email registration</w:t>
            </w:r>
          </w:p>
        </w:tc>
        <w:tc>
          <w:tcPr>
            <w:tcW w:type="dxa" w:w="1440"/>
          </w:tcPr>
          <w:p>
            <w:r>
              <w:t>Existing email address</w:t>
            </w:r>
          </w:p>
        </w:tc>
        <w:tc>
          <w:tcPr>
            <w:tcW w:type="dxa" w:w="1440"/>
          </w:tcPr>
          <w:p>
            <w:r>
              <w:t>Registration blocked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TC008</w:t>
            </w:r>
          </w:p>
        </w:tc>
        <w:tc>
          <w:tcPr>
            <w:tcW w:type="dxa" w:w="1440"/>
          </w:tcPr>
          <w:p>
            <w:r>
              <w:t>Weak password</w:t>
            </w:r>
          </w:p>
        </w:tc>
        <w:tc>
          <w:tcPr>
            <w:tcW w:type="dxa" w:w="1440"/>
          </w:tcPr>
          <w:p>
            <w:r>
              <w:t>Weak password entered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TC009</w:t>
            </w:r>
          </w:p>
        </w:tc>
        <w:tc>
          <w:tcPr>
            <w:tcW w:type="dxa" w:w="1440"/>
          </w:tcPr>
          <w:p>
            <w:r>
              <w:t>Empty required fields</w:t>
            </w:r>
          </w:p>
        </w:tc>
        <w:tc>
          <w:tcPr>
            <w:tcW w:type="dxa" w:w="1440"/>
          </w:tcPr>
          <w:p>
            <w:r>
              <w:t>Missing registration details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TC010</w:t>
            </w:r>
          </w:p>
        </w:tc>
        <w:tc>
          <w:tcPr>
            <w:tcW w:type="dxa" w:w="1440"/>
          </w:tcPr>
          <w:p>
            <w:r>
              <w:t>OTP verification during registration</w:t>
            </w:r>
          </w:p>
        </w:tc>
        <w:tc>
          <w:tcPr>
            <w:tcW w:type="dxa" w:w="1440"/>
          </w:tcPr>
          <w:p>
            <w:r>
              <w:t>Correct OTP code</w:t>
            </w:r>
          </w:p>
        </w:tc>
        <w:tc>
          <w:tcPr>
            <w:tcW w:type="dxa" w:w="1440"/>
          </w:tcPr>
          <w:p>
            <w:r>
              <w:t>Account verified</w:t>
            </w:r>
          </w:p>
        </w:tc>
        <w:tc>
          <w:tcPr>
            <w:tcW w:type="dxa" w:w="1440"/>
          </w:tcPr>
          <w:p>
            <w:r>
              <w:t>OTP verified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Table 3.10.3: Assignment Upload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Input Data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TC011</w:t>
            </w:r>
          </w:p>
        </w:tc>
        <w:tc>
          <w:tcPr>
            <w:tcW w:type="dxa" w:w="1440"/>
          </w:tcPr>
          <w:p>
            <w:r>
              <w:t>Valid assignment upload</w:t>
            </w:r>
          </w:p>
        </w:tc>
        <w:tc>
          <w:tcPr>
            <w:tcW w:type="dxa" w:w="1440"/>
          </w:tcPr>
          <w:p>
            <w:r>
              <w:t>Correct assignment details and file</w:t>
            </w:r>
          </w:p>
        </w:tc>
        <w:tc>
          <w:tcPr>
            <w:tcW w:type="dxa" w:w="1440"/>
          </w:tcPr>
          <w:p>
            <w:r>
              <w:t>Assignment uploaded successfully</w:t>
            </w:r>
          </w:p>
        </w:tc>
        <w:tc>
          <w:tcPr>
            <w:tcW w:type="dxa" w:w="1440"/>
          </w:tcPr>
          <w:p>
            <w:r>
              <w:t>Upload completed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TC012</w:t>
            </w:r>
          </w:p>
        </w:tc>
        <w:tc>
          <w:tcPr>
            <w:tcW w:type="dxa" w:w="1440"/>
          </w:tcPr>
          <w:p>
            <w:r>
              <w:t>Unsupported file type</w:t>
            </w:r>
          </w:p>
        </w:tc>
        <w:tc>
          <w:tcPr>
            <w:tcW w:type="dxa" w:w="1440"/>
          </w:tcPr>
          <w:p>
            <w:r>
              <w:t>Invalid file format</w:t>
            </w:r>
          </w:p>
        </w:tc>
        <w:tc>
          <w:tcPr>
            <w:tcW w:type="dxa" w:w="1440"/>
          </w:tcPr>
          <w:p>
            <w:r>
              <w:t>Upload rejected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TC013</w:t>
            </w:r>
          </w:p>
        </w:tc>
        <w:tc>
          <w:tcPr>
            <w:tcW w:type="dxa" w:w="1440"/>
          </w:tcPr>
          <w:p>
            <w:r>
              <w:t>Large file upload</w:t>
            </w:r>
          </w:p>
        </w:tc>
        <w:tc>
          <w:tcPr>
            <w:tcW w:type="dxa" w:w="1440"/>
          </w:tcPr>
          <w:p>
            <w:r>
              <w:t>File exceeds size limit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Upload blocked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TC014</w:t>
            </w:r>
          </w:p>
        </w:tc>
        <w:tc>
          <w:tcPr>
            <w:tcW w:type="dxa" w:w="1440"/>
          </w:tcPr>
          <w:p>
            <w:r>
              <w:t>Empty assignment fields</w:t>
            </w:r>
          </w:p>
        </w:tc>
        <w:tc>
          <w:tcPr>
            <w:tcW w:type="dxa" w:w="1440"/>
          </w:tcPr>
          <w:p>
            <w:r>
              <w:t>Missing assignment details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TC015</w:t>
            </w:r>
          </w:p>
        </w:tc>
        <w:tc>
          <w:tcPr>
            <w:tcW w:type="dxa" w:w="1440"/>
          </w:tcPr>
          <w:p>
            <w:r>
              <w:t>Student views assignment</w:t>
            </w:r>
          </w:p>
        </w:tc>
        <w:tc>
          <w:tcPr>
            <w:tcW w:type="dxa" w:w="1440"/>
          </w:tcPr>
          <w:p>
            <w:r>
              <w:t>Existing assignment selected</w:t>
            </w:r>
          </w:p>
        </w:tc>
        <w:tc>
          <w:tcPr>
            <w:tcW w:type="dxa" w:w="1440"/>
          </w:tcPr>
          <w:p>
            <w:r>
              <w:t>Assignment displayed</w:t>
            </w:r>
          </w:p>
        </w:tc>
        <w:tc>
          <w:tcPr>
            <w:tcW w:type="dxa" w:w="1440"/>
          </w:tcPr>
          <w:p>
            <w:r>
              <w:t>Assignment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Table 3.10.4: Marketplace Upload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Input Data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TC016</w:t>
            </w:r>
          </w:p>
        </w:tc>
        <w:tc>
          <w:tcPr>
            <w:tcW w:type="dxa" w:w="1440"/>
          </w:tcPr>
          <w:p>
            <w:r>
              <w:t>Valid product upload</w:t>
            </w:r>
          </w:p>
        </w:tc>
        <w:tc>
          <w:tcPr>
            <w:tcW w:type="dxa" w:w="1440"/>
          </w:tcPr>
          <w:p>
            <w:r>
              <w:t>Correct product details and image</w:t>
            </w:r>
          </w:p>
        </w:tc>
        <w:tc>
          <w:tcPr>
            <w:tcW w:type="dxa" w:w="1440"/>
          </w:tcPr>
          <w:p>
            <w:r>
              <w:t>Product uploaded successfully</w:t>
            </w:r>
          </w:p>
        </w:tc>
        <w:tc>
          <w:tcPr>
            <w:tcW w:type="dxa" w:w="1440"/>
          </w:tcPr>
          <w:p>
            <w:r>
              <w:t>Upload completed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TC017</w:t>
            </w:r>
          </w:p>
        </w:tc>
        <w:tc>
          <w:tcPr>
            <w:tcW w:type="dxa" w:w="1440"/>
          </w:tcPr>
          <w:p>
            <w:r>
              <w:t>Invalid image upload</w:t>
            </w:r>
          </w:p>
        </w:tc>
        <w:tc>
          <w:tcPr>
            <w:tcW w:type="dxa" w:w="1440"/>
          </w:tcPr>
          <w:p>
            <w:r>
              <w:t>Unsupported image format</w:t>
            </w:r>
          </w:p>
        </w:tc>
        <w:tc>
          <w:tcPr>
            <w:tcW w:type="dxa" w:w="1440"/>
          </w:tcPr>
          <w:p>
            <w:r>
              <w:t>Upload rejected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TC018</w:t>
            </w:r>
          </w:p>
        </w:tc>
        <w:tc>
          <w:tcPr>
            <w:tcW w:type="dxa" w:w="1440"/>
          </w:tcPr>
          <w:p>
            <w:r>
              <w:t>Missing product details</w:t>
            </w:r>
          </w:p>
        </w:tc>
        <w:tc>
          <w:tcPr>
            <w:tcW w:type="dxa" w:w="1440"/>
          </w:tcPr>
          <w:p>
            <w:r>
              <w:t>Empty required fields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TC019</w:t>
            </w:r>
          </w:p>
        </w:tc>
        <w:tc>
          <w:tcPr>
            <w:tcW w:type="dxa" w:w="1440"/>
          </w:tcPr>
          <w:p>
            <w:r>
              <w:t>Product listing display</w:t>
            </w:r>
          </w:p>
        </w:tc>
        <w:tc>
          <w:tcPr>
            <w:tcW w:type="dxa" w:w="1440"/>
          </w:tcPr>
          <w:p>
            <w:r>
              <w:t>Existing product selected</w:t>
            </w:r>
          </w:p>
        </w:tc>
        <w:tc>
          <w:tcPr>
            <w:tcW w:type="dxa" w:w="1440"/>
          </w:tcPr>
          <w:p>
            <w:r>
              <w:t>Product displayed correctly</w:t>
            </w:r>
          </w:p>
        </w:tc>
        <w:tc>
          <w:tcPr>
            <w:tcW w:type="dxa" w:w="1440"/>
          </w:tcPr>
          <w:p>
            <w:r>
              <w:t>Product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TC020</w:t>
            </w:r>
          </w:p>
        </w:tc>
        <w:tc>
          <w:tcPr>
            <w:tcW w:type="dxa" w:w="1440"/>
          </w:tcPr>
          <w:p>
            <w:r>
              <w:t>Marketplace notification generation</w:t>
            </w:r>
          </w:p>
        </w:tc>
        <w:tc>
          <w:tcPr>
            <w:tcW w:type="dxa" w:w="1440"/>
          </w:tcPr>
          <w:p>
            <w:r>
              <w:t>Product upload completed</w:t>
            </w:r>
          </w:p>
        </w:tc>
        <w:tc>
          <w:tcPr>
            <w:tcW w:type="dxa" w:w="1440"/>
          </w:tcPr>
          <w:p>
            <w:r>
              <w:t>Notification generated</w:t>
            </w:r>
          </w:p>
        </w:tc>
        <w:tc>
          <w:tcPr>
            <w:tcW w:type="dxa" w:w="1440"/>
          </w:tcPr>
          <w:p>
            <w:r>
              <w:t>Notification generated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Table 3.10.5: OTP Verification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Input Data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TC021</w:t>
            </w:r>
          </w:p>
        </w:tc>
        <w:tc>
          <w:tcPr>
            <w:tcW w:type="dxa" w:w="1440"/>
          </w:tcPr>
          <w:p>
            <w:r>
              <w:t>Valid OTP verification</w:t>
            </w:r>
          </w:p>
        </w:tc>
        <w:tc>
          <w:tcPr>
            <w:tcW w:type="dxa" w:w="1440"/>
          </w:tcPr>
          <w:p>
            <w:r>
              <w:t>Correct OTP code</w:t>
            </w:r>
          </w:p>
        </w:tc>
        <w:tc>
          <w:tcPr>
            <w:tcW w:type="dxa" w:w="1440"/>
          </w:tcPr>
          <w:p>
            <w:r>
              <w:t>OTP verified successfully</w:t>
            </w:r>
          </w:p>
        </w:tc>
        <w:tc>
          <w:tcPr>
            <w:tcW w:type="dxa" w:w="1440"/>
          </w:tcPr>
          <w:p>
            <w:r>
              <w:t>Verification successful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TC022</w:t>
            </w:r>
          </w:p>
        </w:tc>
        <w:tc>
          <w:tcPr>
            <w:tcW w:type="dxa" w:w="1440"/>
          </w:tcPr>
          <w:p>
            <w:r>
              <w:t>Invalid OTP code</w:t>
            </w:r>
          </w:p>
        </w:tc>
        <w:tc>
          <w:tcPr>
            <w:tcW w:type="dxa" w:w="1440"/>
          </w:tcPr>
          <w:p>
            <w:r>
              <w:t>Wrong OTP entered</w:t>
            </w:r>
          </w:p>
        </w:tc>
        <w:tc>
          <w:tcPr>
            <w:tcW w:type="dxa" w:w="1440"/>
          </w:tcPr>
          <w:p>
            <w:r>
              <w:t>Verification failed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TC023</w:t>
            </w:r>
          </w:p>
        </w:tc>
        <w:tc>
          <w:tcPr>
            <w:tcW w:type="dxa" w:w="1440"/>
          </w:tcPr>
          <w:p>
            <w:r>
              <w:t>Expired OTP</w:t>
            </w:r>
          </w:p>
        </w:tc>
        <w:tc>
          <w:tcPr>
            <w:tcW w:type="dxa" w:w="1440"/>
          </w:tcPr>
          <w:p>
            <w:r>
              <w:t>Expired OTP code</w:t>
            </w:r>
          </w:p>
        </w:tc>
        <w:tc>
          <w:tcPr>
            <w:tcW w:type="dxa" w:w="1440"/>
          </w:tcPr>
          <w:p>
            <w:r>
              <w:t>OTP rejected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TC024</w:t>
            </w:r>
          </w:p>
        </w:tc>
        <w:tc>
          <w:tcPr>
            <w:tcW w:type="dxa" w:w="1440"/>
          </w:tcPr>
          <w:p>
            <w:r>
              <w:t>Empty OTP field</w:t>
            </w:r>
          </w:p>
        </w:tc>
        <w:tc>
          <w:tcPr>
            <w:tcW w:type="dxa" w:w="1440"/>
          </w:tcPr>
          <w:p>
            <w:r>
              <w:t>Blank OTP input</w:t>
            </w:r>
          </w:p>
        </w:tc>
        <w:tc>
          <w:tcPr>
            <w:tcW w:type="dxa" w:w="1440"/>
          </w:tcPr>
          <w:p>
            <w:r>
              <w:t>Validation error displayed</w:t>
            </w:r>
          </w:p>
        </w:tc>
        <w:tc>
          <w:tcPr>
            <w:tcW w:type="dxa" w:w="1440"/>
          </w:tcPr>
          <w:p>
            <w:r>
              <w:t>Error displayed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TC025</w:t>
            </w:r>
          </w:p>
        </w:tc>
        <w:tc>
          <w:tcPr>
            <w:tcW w:type="dxa" w:w="1440"/>
          </w:tcPr>
          <w:p>
            <w:r>
              <w:t>Multiple invalid OTP attempts</w:t>
            </w:r>
          </w:p>
        </w:tc>
        <w:tc>
          <w:tcPr>
            <w:tcW w:type="dxa" w:w="1440"/>
          </w:tcPr>
          <w:p>
            <w:r>
              <w:t>Incorrect OTP entered repeatedly</w:t>
            </w:r>
          </w:p>
        </w:tc>
        <w:tc>
          <w:tcPr>
            <w:tcW w:type="dxa" w:w="1440"/>
          </w:tcPr>
          <w:p>
            <w:r>
              <w:t>Access temporarily blocked</w:t>
            </w:r>
          </w:p>
        </w:tc>
        <w:tc>
          <w:tcPr>
            <w:tcW w:type="dxa" w:w="1440"/>
          </w:tcPr>
          <w:p>
            <w:r>
              <w:t>Security restriction activated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